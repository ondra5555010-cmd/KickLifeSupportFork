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0"/>
        </w:rPr>
        <w:t>KICK Life Support Config and Patching Guide</w:t>
      </w:r>
    </w:p>
    <w:p>
      <w:pPr>
        <w:spacing w:after="200"/>
      </w:pPr>
      <w:r>
        <w:rPr>
          <w:rFonts w:ascii="Calibri" w:hAnsi="Calibri"/>
          <w:i/>
          <w:color w:val="555555"/>
          <w:sz w:val="22"/>
        </w:rPr>
        <w:t>Reference for mod developers and players who want to edit values, write ModuleManager patches, or add new B9 subtype variants.</w:t>
      </w:r>
    </w:p>
    <w:p>
      <w:r>
        <w:t>This guide describes the current local config structure in the KickLifeSupportFork workspace. It focuses on the fields and patch points you are most likely to edit.</w:t>
      </w:r>
    </w:p>
    <w:p>
      <w:pPr>
        <w:pStyle w:val="Heading1"/>
      </w:pPr>
      <w:r>
        <w:t>CONFIG FILES</w:t>
      </w:r>
    </w:p>
    <w:p>
      <w:r>
        <w:t>This section documents the global config node in Settings.cfg and the most useful patchable fields on KickAvionicsModule and KickLifeSupportModule. Runtime UI/status fields are omitted unless they are useful to seed defaults from part configs or B9 subtype DATA blocks.</w:t>
      </w:r>
    </w:p>
    <w:p>
      <w:pPr>
        <w:pStyle w:val="Heading2"/>
      </w:pPr>
      <w:r>
        <w:t>Settings.cfg</w:t>
      </w:r>
    </w:p>
    <w:p>
      <w:r>
        <w:t>KickLifeSupportConfig reads the first KICKLS_SETTINGS node in GameData and exposes values through GetDouble/GetFloat. Changing these values affects every part that uses the shared life-support and thermal code.</w:t>
      </w:r>
    </w:p>
    <w:p>
      <w:pPr>
        <w:pStyle w:val="Heading3"/>
      </w:pPr>
      <w:r>
        <w:t>Consumption and production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Field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Current Default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What It Does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OXYGEN_RATE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0.005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Base oxygen use per kerbal per second.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WATER_RATE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0.00003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Base water use per kerbal per second.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FOOD_RATE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0.00002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Base food use per kerbal per second.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CO2_RATE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0.0041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CO2 generated per kerbal per second.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SCRUBBER_RATE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0.005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Nominal CO2 removal capacity per occupied seat.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WASTEWATER_RATE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0.000028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WasteWater generated per kerbal per second.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WASTE_RATE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0.000018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Solid waste generated per kerbal per second.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LITHIUMHYDROXIDE_RATE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0.000015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LiOH consumed per unit of scrubber work.</w:t>
            </w:r>
          </w:p>
        </w:tc>
      </w:tr>
    </w:tbl>
    <w:p>
      <w:pPr>
        <w:pStyle w:val="Heading3"/>
      </w:pPr>
      <w:r>
        <w:t>Grace periods and ambient rules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Field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Current Default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What It Does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GRACE_OXYGEN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120 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Time before crew dies after losing breathable air.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GRACE_UNPRESSURIZED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60 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Time before pressure-limited cabins fail when exposed below their limit.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GRACE_WATER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129600 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Water deprivation grace period.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GRACE_FOOD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604800 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Food deprivation grace period.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GRACE_CLIMATE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3600 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Temperature-control grace period used by the life-support scenario.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GRACE_TEMP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300 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Direct lethal cabin-temperature grace period.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AMBIENT_PRESSURE_MINIMUM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50.7 kPa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Minimum oxygen-bearing outside pressure that counts as a safe ambient atmosphere.</w:t>
            </w:r>
          </w:p>
        </w:tc>
      </w:tr>
    </w:tbl>
    <w:p>
      <w:pPr>
        <w:pStyle w:val="Heading3"/>
      </w:pPr>
      <w:r>
        <w:t>Thermal model and heat rejection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Field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Current Default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What It Does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KERBAL_HEAT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0.03 kW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Heat produced by each kerbal into the cabin.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LIOH_REACTION_HEAT_PER_UNIT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4.0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Reaction heat added by LiOH scrubbing per unit of scrubbed CO2.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AIR_DENSITY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0.001225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Assumed cabin-air density used to derive cabin air mass from airVolumePerSeat.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AIR_SPECIFIC_HEAT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1005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Specific heat used for the cabin-air component of thermal mass.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GENERIC_CABIN_SPECIFIC_HEAT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1000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Specific heat used for the part-mass fraction added to cabin thermal mass.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WASTEWATER_COOLING_FACTOR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0.8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WasteWater cooling efficiency relative to clean water.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WASTEWATER_RESIDUE_MASS_FRACTION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0.2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Fraction of WasteWater mass returned as Waste after evaporation.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EVAPORATION_ENERGY_KJ_PER_UNIT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2300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Cooling energy extracted per unit of evaporated water.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WATER_EVAPORATOR_PRESSURE_LIMIT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0.6 kPa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Maximum outside pressure at which the evaporator may run.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AIR_COOLING_MIN_PRESSURE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1.0 kPa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Pressure where Air Cooling begins to produce any output.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AIR_COOLING_FULL_PRESSURE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50.7 kPa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Pressure where Air Cooling reaches full rated output when no subtype override is present.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HIGH_WARP_STABILIZATION_THRESHOLD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100x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Warp threshold above which the simplified high-warp temperature stabilizer is allowed to help.</w:t>
            </w:r>
          </w:p>
        </w:tc>
      </w:tr>
    </w:tbl>
    <w:p>
      <w:pPr>
        <w:pStyle w:val="Heading3"/>
      </w:pPr>
      <w:r>
        <w:t>Warnings and PAW slider ranges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Field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Current Default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What It Does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CO2_WARNING_LEVEL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0.03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CO2 fraction where the warning state begins.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CO2_FATAL_LEVEL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0.10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CO2 fraction where the fatal state begins.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MIN_SAFE_CABIN_TEMP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5 C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Cabin temperature below which the situation becomes unsafe.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MAX_SAFE_CABIN_TEMP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45 C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Cabin temperature above which the situation becomes unsafe.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MIN_WARNING_CABIN_TEMP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10 C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Low-temperature warning threshold.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MAX_WARNING_CABIN_TEMP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40 C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High-temperature warning threshold.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THERMOSTAT_MIN / MAX / DEFAULT / STEP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10 / 30 / 22 / 0.5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Shared thermostat slider limits and default value.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ENCON_EC_LIMIT_STEP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0.005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Step size for the EnCon EC limit slider.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EVAPORATOR_WATER_LIMIT_STEP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0.00005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Step size for the evaporator water-limit slider.</w:t>
            </w:r>
          </w:p>
        </w:tc>
      </w:tr>
    </w:tbl>
    <w:p>
      <w:pPr>
        <w:pStyle w:val="Heading2"/>
      </w:pPr>
      <w:r>
        <w:t>KickAvionicsModule</w:t>
      </w:r>
    </w:p>
    <w:p>
      <w:r>
        <w:t>KickAvionicsModule is the simple electrical-control module used for command, SAS, and RCS support. In stock Kick Life Support, 30_CapsuleSystems.cfg seeds its default rates by CrewCapacity.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00"/>
        <w:gridCol w:w="3300"/>
        <w:gridCol w:w="4160"/>
      </w:tblGrid>
      <w:tr>
        <w:trPr/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Field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Meaning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Typical Source / Notes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avionicsEnabled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Default state of the avionics master switch.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Can be seeded in the part config or a patch.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avionicsECRate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Base EC drain for basic command operation.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30_CapsuleSystems.cfg sets 0.02 EC/s for 1-3 seats and 0.2 EC/s for &gt;3 seats.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avionicsHeat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Heat produced by the base avionics load.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Normally patched to 0.02 kW in the supplied defaults.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sasECRate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Extra EC drain while SAS is active.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Default patch uses 0.01 EC/s for 1-3 seats and 0.1 EC/s for &gt;3 seats.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sasHeat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Heat produced by SAS operation.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Default patch uses 0.01 kW.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rcsECRate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Extra EC drain while RCS is active.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Default patch uses 0.01 EC/s for 1-3 seats and 0.1 EC/s for &gt;3 seats.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rcsHeat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Heat produced by RCS control operation.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Default patch uses 0.01 kW.</w:t>
            </w:r>
          </w:p>
        </w:tc>
      </w:tr>
    </w:tbl>
    <w:p>
      <w:pPr>
        <w:spacing w:before="40" w:after="120"/>
      </w:pPr>
      <w:r>
        <w:rPr>
          <w:rFonts w:ascii="Calibri" w:hAnsi="Calibri"/>
          <w:b/>
          <w:sz w:val="21"/>
        </w:rPr>
        <w:t xml:space="preserve">Note: </w:t>
      </w:r>
      <w:r>
        <w:rPr>
          <w:rFonts w:ascii="Calibri" w:hAnsi="Calibri"/>
          <w:sz w:val="21"/>
        </w:rPr>
        <w:t>dbsAvionicsECRate and the visible PAW display fields are runtime outputs. They are useful for UI/DBS integration, but they are not the values you normally patch.</w:t>
      </w:r>
    </w:p>
    <w:p>
      <w:pPr>
        <w:pStyle w:val="Heading2"/>
      </w:pPr>
      <w:r>
        <w:t>KickLifeSupportModule</w:t>
      </w:r>
    </w:p>
    <w:p>
      <w:r>
        <w:t>KickLifeSupportModule is split between KickLifeSupportModule.cs (atmospheric control, cabin metrics, life support, PAW state) and KickLifeSupportModule.Thermal.cs (thermal model and Environmental Control / EnCon behavior). Most part patches only need a small subset of the fields below.</w:t>
      </w:r>
    </w:p>
    <w:p>
      <w:pPr>
        <w:pStyle w:val="Heading3"/>
      </w:pPr>
      <w:r>
        <w:t>Atmospheric-control and cabin fields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50"/>
        <w:gridCol w:w="3300"/>
        <w:gridCol w:w="4210"/>
      </w:tblGrid>
      <w:tr>
        <w:trPr/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Field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Meaning</w:t>
            </w:r>
          </w:p>
        </w:tc>
        <w:tc>
          <w:tcPr>
            <w:tcW w:type="dxa" w:w="4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Notes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lifeSupportEnabled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Master enable for life-support logic on the part.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Usually true on crewed parts.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atmosphereControlMode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Atmospheric-control mode enum.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0=None, 1=OpenLoop, 2=LiOH, 3=Regenerative.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atmosphereControlSystemName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Display name shown in the Atmospheric Control PAW.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Often set by B9 subtype DATA.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atmosphericControlECRate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Rated EC draw per occupied-seat equivalent for the current atmospheric-control system.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Scaled in runtime by occupancy and system rules.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atmosphericControlHeatPerEC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Electrical heat added per EC spent by atmospheric control.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Current B9 subtypes use 0 for passive/pressurized and 1 for powered systems.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oxygenWasteMultiplier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Open-loop oxygen multiplier outside safe ambient conditions.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Open-loop uses 10; sealed systems use 1.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pressureMinimumKPa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Minimum outside pressure the cabin can tolerate before depressurization grace begins.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0 means vacuum-rated / no pressure floor.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canUseAmbient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Whether breathable outside air can satisfy crew breathing when the atmosphere is safe.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True on unpressurized and open-loop cabins.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retainsCO2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Whether the part participates in the vessel-wide sealed CO2 pool.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False forces effective atmosphere mode to None.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cabinMassFraction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Fraction of dry part mass folded into cabin thermal mass.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Current default is 0.05.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airVolumePerSeat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Cabin air volume assigned per crew seat.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Current default is 2000 volume units per seat.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cabinPartConductance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Passive thermal coupling between cabin air and stock part temperature.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Current AtCon switch uses 0.1 / 0.01 / 0.001 depending on subtype.</w:t>
            </w:r>
          </w:p>
        </w:tc>
      </w:tr>
    </w:tbl>
    <w:p>
      <w:pPr>
        <w:pStyle w:val="Heading3"/>
      </w:pPr>
      <w:r>
        <w:t>Environmental-control and thermal behavior fields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50"/>
        <w:gridCol w:w="3300"/>
        <w:gridCol w:w="4210"/>
      </w:tblGrid>
      <w:tr>
        <w:trPr/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Field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Meaning</w:t>
            </w:r>
          </w:p>
        </w:tc>
        <w:tc>
          <w:tcPr>
            <w:tcW w:type="dxa" w:w="4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Notes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systemECRate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Base EnCon package EC draw.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Applied whenever EnCon master switch is on.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systemHeat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Base EnCon package heat added into the cabin.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Current default patch uses 0.003 kW.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enconMaxECRate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Maximum equipment EC budget available to heater/cooler hardware on the part.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Current default patch sets this to CrewCapacity.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heaterMaxECRatePerSeat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Heater EC budget per seat.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Current default is 1.0 EC/s per seat.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heaterHeatPerEC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Heater output in kW per 1 EC/s consumed.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Current default is 1.0.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coolingSystemMode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Cooling system enum.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0=None, 1=Air Cooling, 2=Water Evaporator, 3=Heat Pump.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coolingSystemName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Display name for the current cooler.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Usually set by B9 subtype DATA.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coolingMaxECRatePerSeat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Rated cooling EC budget per seat.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Examples: 0.2 Air Cooling, 0.01 Water Evaporator, 0.1 Heat Pump.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coolingHeatPerEC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Cooling capacity in kW per 1 EC/s.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Examples: 5 Air Cooling, 100 Water Evaporator, 10 Heat Pump.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coolingMaxWaterRatePerSeat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Maximum water or wastewater consumption per seat for evaporative cooling.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Normally zero except on Water Evaporator.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coolingPressureMinimumKPa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Pressure floor used by the active cooler.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Air Cooling starts above this; Water Evaporator shuts off at and above this.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coolingPressureFullKPa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Pressure where an Air Cooling subtype reaches full rated output.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Unused by Water Evaporator and Heat Pump.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heatPumpLoopNominalTemp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SystemHeat loop temperature where the heat pump still runs at full effectiveness.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Default 320 K.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heatPumpLoopMaxTemp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SystemHeat loop temperature where the heat pump falls to zero effectiveness.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Default 370 K.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heatPumpSystemHeatModuleID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Target SystemHeat moduleID used as the part's coolant-loop entry point.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90_Compat_SystemHeat.cfg sets this to kickECS.</w:t>
            </w:r>
          </w:p>
        </w:tc>
      </w:tr>
    </w:tbl>
    <w:p>
      <w:pPr>
        <w:pStyle w:val="Heading3"/>
      </w:pPr>
      <w:r>
        <w:t>Persisted PAW defaults worth seeding from configs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50"/>
        <w:gridCol w:w="3300"/>
        <w:gridCol w:w="4210"/>
      </w:tblGrid>
      <w:tr>
        <w:trPr/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Field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What It Seeds</w:t>
            </w:r>
          </w:p>
        </w:tc>
        <w:tc>
          <w:tcPr>
            <w:tcW w:type="dxa" w:w="4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Notes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scrubberEnabled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Default Atmospheric Control master-switch state.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Usually left on.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climateControlEnabled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Default EnCon master-switch state.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Usually left on.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thermostatTemp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Default EnCon thermostat value.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30_CapsuleSystems.cfg seeds this from THERMOSTAT_DEFAULT.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enconECLimit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Default EnCon equipment EC slider value.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Current patch seeds this to CrewCapacity.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heaterEnabled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Default heater toggle state.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Persisted and patchable.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airCoolingEnabled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Default Air Cooling toggle state.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Only visible on Air Cooling subtype.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evaporatorEnabled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Default Water Evaporator toggle state.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Only visible on Water Evaporator subtype.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heatPumpEnabled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Default Heat Pump toggle state.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Only visible on Pumped Coolant Loop subtype.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evaporatorFeedMode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Default evaporator feed priority.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Waste First, Waste Only, Fresh First, or Fresh Only.</w:t>
            </w:r>
          </w:p>
        </w:tc>
      </w:tr>
      <w:tr>
        <w:trPr/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waterEvaporatorWaterLimit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Default evaporator water-limit slider value.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Base EnCon patch seeds it from CrewCapacity * 0.000435.</w:t>
            </w:r>
          </w:p>
        </w:tc>
      </w:tr>
    </w:tbl>
    <w:p>
      <w:pPr>
        <w:pStyle w:val="Heading1"/>
      </w:pPr>
      <w:r>
        <w:t>B9 SYSTEM SWITCH</w:t>
      </w:r>
    </w:p>
    <w:p>
      <w:r>
        <w:t>Kick Life Support uses two B9PartSwitch modules. Atmospheric Control is defined in 20_AtmosphericControl_B9.cfg and requires only B9PartSwitch. Environmental Control - Systems is defined in 21_ThermalControl_B9.cfg and currently requires both SystemHeat and B9PartSwitch.</w:t>
      </w:r>
    </w:p>
    <w:p>
      <w:pPr>
        <w:pStyle w:val="Heading2"/>
      </w:pPr>
      <w:r>
        <w:t>Atmospheric Control (AtCon)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400"/>
        <w:gridCol w:w="1800"/>
        <w:gridCol w:w="3600"/>
        <w:gridCol w:w="2560"/>
      </w:tblGrid>
      <w:tr>
        <w:trPr/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Subtype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Upgrade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KickLifeSupportModule field overrides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Other patch effects</w:t>
            </w:r>
          </w:p>
        </w:tc>
      </w:tr>
      <w:tr>
        <w:trPr/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Unpressurized Cabin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Always available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atmosphereControlMode=0</w:t>
              <w:br/>
            </w:r>
            <w:r>
              <w:rPr>
                <w:rFonts w:ascii="Calibri" w:hAnsi="Calibri"/>
                <w:b w:val="0"/>
                <w:sz w:val="21"/>
              </w:rPr>
              <w:t>systemName=Unpressurized Cabin</w:t>
              <w:br/>
            </w:r>
            <w:r>
              <w:rPr>
                <w:rFonts w:ascii="Calibri" w:hAnsi="Calibri"/>
                <w:b w:val="0"/>
                <w:sz w:val="21"/>
              </w:rPr>
              <w:t>atmosphericControlECRate=0</w:t>
              <w:br/>
            </w:r>
            <w:r>
              <w:rPr>
                <w:rFonts w:ascii="Calibri" w:hAnsi="Calibri"/>
                <w:b w:val="0"/>
                <w:sz w:val="21"/>
              </w:rPr>
              <w:t>atmosphericControlHeatPerEC=0</w:t>
              <w:br/>
            </w:r>
            <w:r>
              <w:rPr>
                <w:rFonts w:ascii="Calibri" w:hAnsi="Calibri"/>
                <w:b w:val="0"/>
                <w:sz w:val="21"/>
              </w:rPr>
              <w:t>oxygenWasteMultiplier=1</w:t>
              <w:br/>
            </w:r>
            <w:r>
              <w:rPr>
                <w:rFonts w:ascii="Calibri" w:hAnsi="Calibri"/>
                <w:b w:val="0"/>
                <w:sz w:val="21"/>
              </w:rPr>
              <w:t>pressureMinimumKPa=26</w:t>
              <w:br/>
            </w:r>
            <w:r>
              <w:rPr>
                <w:rFonts w:ascii="Calibri" w:hAnsi="Calibri"/>
                <w:b w:val="0"/>
                <w:sz w:val="21"/>
              </w:rPr>
              <w:t>cabinPartConductance=0.1</w:t>
              <w:br/>
            </w:r>
            <w:r>
              <w:rPr>
                <w:rFonts w:ascii="Calibri" w:hAnsi="Calibri"/>
                <w:b w:val="0"/>
                <w:sz w:val="21"/>
              </w:rPr>
              <w:t>canUseAmbient=true</w:t>
              <w:br/>
            </w:r>
            <w:r>
              <w:rPr>
                <w:rFonts w:ascii="Calibri" w:hAnsi="Calibri"/>
                <w:b w:val="0"/>
                <w:sz w:val="21"/>
              </w:rPr>
              <w:t>retainsCO2=false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No added resources.</w:t>
              <w:br/>
            </w:r>
            <w:r>
              <w:rPr>
                <w:rFonts w:ascii="Calibri" w:hAnsi="Calibri"/>
                <w:b w:val="0"/>
                <w:sz w:val="21"/>
              </w:rPr>
              <w:t>addedMass = -10% of part mass</w:t>
              <w:br/>
            </w:r>
            <w:r>
              <w:rPr>
                <w:rFonts w:ascii="Calibri" w:hAnsi="Calibri"/>
                <w:b w:val="0"/>
                <w:sz w:val="21"/>
              </w:rPr>
              <w:t>addedCost = -20% of part cost</w:t>
            </w:r>
          </w:p>
        </w:tc>
      </w:tr>
      <w:tr>
        <w:trPr/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Open-Loop Ventilation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kick-life-support-upgrade-OpenLoopVenting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atmosphereControlMode=1</w:t>
              <w:br/>
            </w:r>
            <w:r>
              <w:rPr>
                <w:rFonts w:ascii="Calibri" w:hAnsi="Calibri"/>
                <w:b w:val="0"/>
                <w:sz w:val="21"/>
              </w:rPr>
              <w:t>systemName=Open-Loop Ventilation</w:t>
              <w:br/>
            </w:r>
            <w:r>
              <w:rPr>
                <w:rFonts w:ascii="Calibri" w:hAnsi="Calibri"/>
                <w:b w:val="0"/>
                <w:sz w:val="21"/>
              </w:rPr>
              <w:t>atmosphericControlECRate=0.005</w:t>
              <w:br/>
            </w:r>
            <w:r>
              <w:rPr>
                <w:rFonts w:ascii="Calibri" w:hAnsi="Calibri"/>
                <w:b w:val="0"/>
                <w:sz w:val="21"/>
              </w:rPr>
              <w:t>atmosphericControlHeatPerEC=1</w:t>
              <w:br/>
            </w:r>
            <w:r>
              <w:rPr>
                <w:rFonts w:ascii="Calibri" w:hAnsi="Calibri"/>
                <w:b w:val="0"/>
                <w:sz w:val="21"/>
              </w:rPr>
              <w:t>oxygenWasteMultiplier=10</w:t>
              <w:br/>
            </w:r>
            <w:r>
              <w:rPr>
                <w:rFonts w:ascii="Calibri" w:hAnsi="Calibri"/>
                <w:b w:val="0"/>
                <w:sz w:val="21"/>
              </w:rPr>
              <w:t>pressureMinimumKPa=2</w:t>
              <w:br/>
            </w:r>
            <w:r>
              <w:rPr>
                <w:rFonts w:ascii="Calibri" w:hAnsi="Calibri"/>
                <w:b w:val="0"/>
                <w:sz w:val="21"/>
              </w:rPr>
              <w:t>cabinPartConductance=0.01</w:t>
              <w:br/>
            </w:r>
            <w:r>
              <w:rPr>
                <w:rFonts w:ascii="Calibri" w:hAnsi="Calibri"/>
                <w:b w:val="0"/>
                <w:sz w:val="21"/>
              </w:rPr>
              <w:t>canUseAmbient=true</w:t>
              <w:br/>
            </w:r>
            <w:r>
              <w:rPr>
                <w:rFonts w:ascii="Calibri" w:hAnsi="Calibri"/>
                <w:b w:val="0"/>
                <w:sz w:val="21"/>
              </w:rPr>
              <w:t>retainsCO2=true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Adds Oxygen volume in B9 tank setup.</w:t>
              <w:br/>
            </w:r>
            <w:r>
              <w:rPr>
                <w:rFonts w:ascii="Calibri" w:hAnsi="Calibri"/>
                <w:b w:val="0"/>
                <w:sz w:val="21"/>
              </w:rPr>
              <w:t>DefaultSubtypePriority = 1.</w:t>
              <w:br/>
            </w:r>
            <w:r>
              <w:rPr>
                <w:rFonts w:ascii="Calibri" w:hAnsi="Calibri"/>
                <w:b w:val="0"/>
                <w:sz w:val="21"/>
              </w:rPr>
              <w:t>addedMass = -5%</w:t>
              <w:br/>
            </w:r>
            <w:r>
              <w:rPr>
                <w:rFonts w:ascii="Calibri" w:hAnsi="Calibri"/>
                <w:b w:val="0"/>
                <w:sz w:val="21"/>
              </w:rPr>
              <w:t>addedCost = -7.5%</w:t>
            </w:r>
          </w:p>
        </w:tc>
      </w:tr>
      <w:tr>
        <w:trPr/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Pressurized Cabin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kick-life-support-upgrade-PressurizedCabin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atmosphereControlMode=0</w:t>
              <w:br/>
            </w:r>
            <w:r>
              <w:rPr>
                <w:rFonts w:ascii="Calibri" w:hAnsi="Calibri"/>
                <w:b w:val="0"/>
                <w:sz w:val="21"/>
              </w:rPr>
              <w:t>systemName=Pressurized Cabin</w:t>
              <w:br/>
            </w:r>
            <w:r>
              <w:rPr>
                <w:rFonts w:ascii="Calibri" w:hAnsi="Calibri"/>
                <w:b w:val="0"/>
                <w:sz w:val="21"/>
              </w:rPr>
              <w:t>atmosphericControlECRate=0</w:t>
              <w:br/>
            </w:r>
            <w:r>
              <w:rPr>
                <w:rFonts w:ascii="Calibri" w:hAnsi="Calibri"/>
                <w:b w:val="0"/>
                <w:sz w:val="21"/>
              </w:rPr>
              <w:t>atmosphericControlHeatPerEC=0</w:t>
              <w:br/>
            </w:r>
            <w:r>
              <w:rPr>
                <w:rFonts w:ascii="Calibri" w:hAnsi="Calibri"/>
                <w:b w:val="0"/>
                <w:sz w:val="21"/>
              </w:rPr>
              <w:t>oxygenWasteMultiplier=1</w:t>
              <w:br/>
            </w:r>
            <w:r>
              <w:rPr>
                <w:rFonts w:ascii="Calibri" w:hAnsi="Calibri"/>
                <w:b w:val="0"/>
                <w:sz w:val="21"/>
              </w:rPr>
              <w:t>pressureMinimumKPa=0</w:t>
              <w:br/>
            </w:r>
            <w:r>
              <w:rPr>
                <w:rFonts w:ascii="Calibri" w:hAnsi="Calibri"/>
                <w:b w:val="0"/>
                <w:sz w:val="21"/>
              </w:rPr>
              <w:t>cabinPartConductance=0.001</w:t>
              <w:br/>
            </w:r>
            <w:r>
              <w:rPr>
                <w:rFonts w:ascii="Calibri" w:hAnsi="Calibri"/>
                <w:b w:val="0"/>
                <w:sz w:val="21"/>
              </w:rPr>
              <w:t>canUseAmbient=false</w:t>
              <w:br/>
            </w:r>
            <w:r>
              <w:rPr>
                <w:rFonts w:ascii="Calibri" w:hAnsi="Calibri"/>
                <w:b w:val="0"/>
                <w:sz w:val="21"/>
              </w:rPr>
              <w:t>retainsCO2=true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Adds Oxygen volume.</w:t>
              <w:br/>
            </w:r>
            <w:r>
              <w:rPr>
                <w:rFonts w:ascii="Calibri" w:hAnsi="Calibri"/>
                <w:b w:val="0"/>
                <w:sz w:val="21"/>
              </w:rPr>
              <w:t>addedMass = -3%</w:t>
              <w:br/>
            </w:r>
            <w:r>
              <w:rPr>
                <w:rFonts w:ascii="Calibri" w:hAnsi="Calibri"/>
                <w:b w:val="0"/>
                <w:sz w:val="21"/>
              </w:rPr>
              <w:t>addedCost = -5%</w:t>
            </w:r>
          </w:p>
        </w:tc>
      </w:tr>
      <w:tr>
        <w:trPr/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LiOH Scrubber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kick-life-support-upgrade-LiOH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atmosphereControlMode=2</w:t>
              <w:br/>
            </w:r>
            <w:r>
              <w:rPr>
                <w:rFonts w:ascii="Calibri" w:hAnsi="Calibri"/>
                <w:b w:val="0"/>
                <w:sz w:val="21"/>
              </w:rPr>
              <w:t>systemName=LiOH Scrubber</w:t>
              <w:br/>
            </w:r>
            <w:r>
              <w:rPr>
                <w:rFonts w:ascii="Calibri" w:hAnsi="Calibri"/>
                <w:b w:val="0"/>
                <w:sz w:val="21"/>
              </w:rPr>
              <w:t>atmosphericControlECRate=0.05</w:t>
              <w:br/>
            </w:r>
            <w:r>
              <w:rPr>
                <w:rFonts w:ascii="Calibri" w:hAnsi="Calibri"/>
                <w:b w:val="0"/>
                <w:sz w:val="21"/>
              </w:rPr>
              <w:t>atmosphericControlHeatPerEC=1</w:t>
              <w:br/>
            </w:r>
            <w:r>
              <w:rPr>
                <w:rFonts w:ascii="Calibri" w:hAnsi="Calibri"/>
                <w:b w:val="0"/>
                <w:sz w:val="21"/>
              </w:rPr>
              <w:t>oxygenWasteMultiplier=1</w:t>
              <w:br/>
            </w:r>
            <w:r>
              <w:rPr>
                <w:rFonts w:ascii="Calibri" w:hAnsi="Calibri"/>
                <w:b w:val="0"/>
                <w:sz w:val="21"/>
              </w:rPr>
              <w:t>pressureMinimumKPa=0</w:t>
              <w:br/>
            </w:r>
            <w:r>
              <w:rPr>
                <w:rFonts w:ascii="Calibri" w:hAnsi="Calibri"/>
                <w:b w:val="0"/>
                <w:sz w:val="21"/>
              </w:rPr>
              <w:t>cabinPartConductance=0.001</w:t>
              <w:br/>
            </w:r>
            <w:r>
              <w:rPr>
                <w:rFonts w:ascii="Calibri" w:hAnsi="Calibri"/>
                <w:b w:val="0"/>
                <w:sz w:val="21"/>
              </w:rPr>
              <w:t>canUseAmbient=false</w:t>
              <w:br/>
            </w:r>
            <w:r>
              <w:rPr>
                <w:rFonts w:ascii="Calibri" w:hAnsi="Calibri"/>
                <w:b w:val="0"/>
                <w:sz w:val="21"/>
              </w:rPr>
              <w:t>retainsCO2=true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Adds Oxygen volume and LithiumHydroxide volume.</w:t>
              <w:br/>
            </w:r>
            <w:r>
              <w:rPr>
                <w:rFonts w:ascii="Calibri" w:hAnsi="Calibri"/>
                <w:b w:val="0"/>
                <w:sz w:val="21"/>
              </w:rPr>
              <w:t>No mass/cost modifier in this patch; behavior is gated by upgradeRequired.</w:t>
            </w:r>
          </w:p>
        </w:tc>
      </w:tr>
      <w:tr>
        <w:trPr/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Zeolite Molecular Sieve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kick-life-support-upgrade-Zeolite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atmosphereControlMode=3</w:t>
              <w:br/>
            </w:r>
            <w:r>
              <w:rPr>
                <w:rFonts w:ascii="Calibri" w:hAnsi="Calibri"/>
                <w:b w:val="0"/>
                <w:sz w:val="21"/>
              </w:rPr>
              <w:t>systemName=Zeolite Molecular Sieve</w:t>
              <w:br/>
            </w:r>
            <w:r>
              <w:rPr>
                <w:rFonts w:ascii="Calibri" w:hAnsi="Calibri"/>
                <w:b w:val="0"/>
                <w:sz w:val="21"/>
              </w:rPr>
              <w:t>atmosphericControlECRate=0.20</w:t>
              <w:br/>
            </w:r>
            <w:r>
              <w:rPr>
                <w:rFonts w:ascii="Calibri" w:hAnsi="Calibri"/>
                <w:b w:val="0"/>
                <w:sz w:val="21"/>
              </w:rPr>
              <w:t>atmosphericControlHeatPerEC=1</w:t>
              <w:br/>
            </w:r>
            <w:r>
              <w:rPr>
                <w:rFonts w:ascii="Calibri" w:hAnsi="Calibri"/>
                <w:b w:val="0"/>
                <w:sz w:val="21"/>
              </w:rPr>
              <w:t>oxygenWasteMultiplier=1</w:t>
              <w:br/>
            </w:r>
            <w:r>
              <w:rPr>
                <w:rFonts w:ascii="Calibri" w:hAnsi="Calibri"/>
                <w:b w:val="0"/>
                <w:sz w:val="21"/>
              </w:rPr>
              <w:t>pressureMinimumKPa=0</w:t>
              <w:br/>
            </w:r>
            <w:r>
              <w:rPr>
                <w:rFonts w:ascii="Calibri" w:hAnsi="Calibri"/>
                <w:b w:val="0"/>
                <w:sz w:val="21"/>
              </w:rPr>
              <w:t>cabinPartConductance=0.001</w:t>
              <w:br/>
            </w:r>
            <w:r>
              <w:rPr>
                <w:rFonts w:ascii="Calibri" w:hAnsi="Calibri"/>
                <w:b w:val="0"/>
                <w:sz w:val="21"/>
              </w:rPr>
              <w:t>canUseAmbient=false</w:t>
              <w:br/>
            </w:r>
            <w:r>
              <w:rPr>
                <w:rFonts w:ascii="Calibri" w:hAnsi="Calibri"/>
                <w:b w:val="0"/>
                <w:sz w:val="21"/>
              </w:rPr>
              <w:t>retainsCO2=true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Adds Oxygen volume.</w:t>
              <w:br/>
            </w:r>
            <w:r>
              <w:rPr>
                <w:rFonts w:ascii="Calibri" w:hAnsi="Calibri"/>
                <w:b w:val="0"/>
                <w:sz w:val="21"/>
              </w:rPr>
              <w:t>addedMass = 0.075 + 0.025 per seat</w:t>
              <w:br/>
            </w:r>
            <w:r>
              <w:rPr>
                <w:rFonts w:ascii="Calibri" w:hAnsi="Calibri"/>
                <w:b w:val="0"/>
                <w:sz w:val="21"/>
              </w:rPr>
              <w:t>addedCost = 750 + 250 per seat</w:t>
            </w:r>
          </w:p>
        </w:tc>
      </w:tr>
      <w:tr>
        <w:trPr/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Solid Amine Swingbed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kick-life-support-upgrade-SolidAmine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atmosphereControlMode=3</w:t>
              <w:br/>
            </w:r>
            <w:r>
              <w:rPr>
                <w:rFonts w:ascii="Calibri" w:hAnsi="Calibri"/>
                <w:b w:val="0"/>
                <w:sz w:val="21"/>
              </w:rPr>
              <w:t>systemName=Solid Amine Swingbed</w:t>
              <w:br/>
            </w:r>
            <w:r>
              <w:rPr>
                <w:rFonts w:ascii="Calibri" w:hAnsi="Calibri"/>
                <w:b w:val="0"/>
                <w:sz w:val="21"/>
              </w:rPr>
              <w:t>atmosphericControlECRate=0.10</w:t>
              <w:br/>
            </w:r>
            <w:r>
              <w:rPr>
                <w:rFonts w:ascii="Calibri" w:hAnsi="Calibri"/>
                <w:b w:val="0"/>
                <w:sz w:val="21"/>
              </w:rPr>
              <w:t>atmosphericControlHeatPerEC=1</w:t>
              <w:br/>
            </w:r>
            <w:r>
              <w:rPr>
                <w:rFonts w:ascii="Calibri" w:hAnsi="Calibri"/>
                <w:b w:val="0"/>
                <w:sz w:val="21"/>
              </w:rPr>
              <w:t>oxygenWasteMultiplier=1</w:t>
              <w:br/>
            </w:r>
            <w:r>
              <w:rPr>
                <w:rFonts w:ascii="Calibri" w:hAnsi="Calibri"/>
                <w:b w:val="0"/>
                <w:sz w:val="21"/>
              </w:rPr>
              <w:t>pressureMinimumKPa=0</w:t>
              <w:br/>
            </w:r>
            <w:r>
              <w:rPr>
                <w:rFonts w:ascii="Calibri" w:hAnsi="Calibri"/>
                <w:b w:val="0"/>
                <w:sz w:val="21"/>
              </w:rPr>
              <w:t>cabinPartConductance=0.001</w:t>
              <w:br/>
            </w:r>
            <w:r>
              <w:rPr>
                <w:rFonts w:ascii="Calibri" w:hAnsi="Calibri"/>
                <w:b w:val="0"/>
                <w:sz w:val="21"/>
              </w:rPr>
              <w:t>canUseAmbient=false</w:t>
              <w:br/>
            </w:r>
            <w:r>
              <w:rPr>
                <w:rFonts w:ascii="Calibri" w:hAnsi="Calibri"/>
                <w:b w:val="0"/>
                <w:sz w:val="21"/>
              </w:rPr>
              <w:t>retainsCO2=true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Adds Oxygen volume.</w:t>
              <w:br/>
            </w:r>
            <w:r>
              <w:rPr>
                <w:rFonts w:ascii="Calibri" w:hAnsi="Calibri"/>
                <w:b w:val="0"/>
                <w:sz w:val="21"/>
              </w:rPr>
              <w:t>addedMass = 0.05 + 0.015 per seat</w:t>
              <w:br/>
            </w:r>
            <w:r>
              <w:rPr>
                <w:rFonts w:ascii="Calibri" w:hAnsi="Calibri"/>
                <w:b w:val="0"/>
                <w:sz w:val="21"/>
              </w:rPr>
              <w:t>addedCost = 1250 + 750 per seat</w:t>
            </w:r>
          </w:p>
        </w:tc>
      </w:tr>
    </w:tbl>
    <w:p>
      <w:pPr>
        <w:spacing w:before="40" w:after="120"/>
      </w:pPr>
      <w:r>
        <w:rPr>
          <w:rFonts w:ascii="Calibri" w:hAnsi="Calibri"/>
          <w:b/>
          <w:sz w:val="21"/>
        </w:rPr>
        <w:t xml:space="preserve">Note: </w:t>
      </w:r>
      <w:r>
        <w:rPr>
          <w:rFonts w:ascii="Calibri" w:hAnsi="Calibri"/>
          <w:sz w:val="21"/>
        </w:rPr>
        <w:t>Before any subtype DATA is applied, the AtCon patch seeds module defaults such as cabinMassFraction=0.05, airVolumePerSeat=2000, cabinPartConductance=0.001, retainsCO2=true, and canUseAmbient=false.</w:t>
      </w:r>
    </w:p>
    <w:p>
      <w:pPr>
        <w:pStyle w:val="Heading2"/>
      </w:pPr>
      <w:r>
        <w:t>Environmental Control - Systems (EnCon)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400"/>
        <w:gridCol w:w="1800"/>
        <w:gridCol w:w="3600"/>
        <w:gridCol w:w="2560"/>
      </w:tblGrid>
      <w:tr>
        <w:trPr/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Subtype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Upgrade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KickLifeSupportModule field overrides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Other patch effects</w:t>
            </w:r>
          </w:p>
        </w:tc>
      </w:tr>
      <w:tr>
        <w:trPr/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Passive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Always available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coolingSystemMode=0</w:t>
              <w:br/>
            </w:r>
            <w:r>
              <w:rPr>
                <w:rFonts w:ascii="Calibri" w:hAnsi="Calibri"/>
                <w:b w:val="0"/>
                <w:sz w:val="21"/>
              </w:rPr>
              <w:t>coolingSystemName=Passive</w:t>
              <w:br/>
            </w:r>
            <w:r>
              <w:rPr>
                <w:rFonts w:ascii="Calibri" w:hAnsi="Calibri"/>
                <w:b w:val="0"/>
                <w:sz w:val="21"/>
              </w:rPr>
              <w:t>coolingMaxECRatePerSeat=0</w:t>
              <w:br/>
            </w:r>
            <w:r>
              <w:rPr>
                <w:rFonts w:ascii="Calibri" w:hAnsi="Calibri"/>
                <w:b w:val="0"/>
                <w:sz w:val="21"/>
              </w:rPr>
              <w:t>coolingHeatPerEC=0</w:t>
              <w:br/>
            </w:r>
            <w:r>
              <w:rPr>
                <w:rFonts w:ascii="Calibri" w:hAnsi="Calibri"/>
                <w:b w:val="0"/>
                <w:sz w:val="21"/>
              </w:rPr>
              <w:t>coolingMaxWaterRatePerSeat=0</w:t>
              <w:br/>
            </w:r>
            <w:r>
              <w:rPr>
                <w:rFonts w:ascii="Calibri" w:hAnsi="Calibri"/>
                <w:b w:val="0"/>
                <w:sz w:val="21"/>
              </w:rPr>
              <w:t>coolingPressureMinimumKPa=0</w:t>
              <w:br/>
            </w:r>
            <w:r>
              <w:rPr>
                <w:rFonts w:ascii="Calibri" w:hAnsi="Calibri"/>
                <w:b w:val="0"/>
                <w:sz w:val="21"/>
              </w:rPr>
              <w:t>coolingPressureFullKPa=0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No active cooling hardware.</w:t>
              <w:br/>
            </w:r>
            <w:r>
              <w:rPr>
                <w:rFonts w:ascii="Calibri" w:hAnsi="Calibri"/>
                <w:b w:val="0"/>
                <w:sz w:val="21"/>
              </w:rPr>
              <w:t>At subtype-cost patch stage: addedCost = -5% of part cost.</w:t>
            </w:r>
          </w:p>
        </w:tc>
      </w:tr>
      <w:tr>
        <w:trPr/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Air Cooling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kick-life-support-upgrade-AirCooling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coolingSystemMode=1</w:t>
              <w:br/>
            </w:r>
            <w:r>
              <w:rPr>
                <w:rFonts w:ascii="Calibri" w:hAnsi="Calibri"/>
                <w:b w:val="0"/>
                <w:sz w:val="21"/>
              </w:rPr>
              <w:t>coolingSystemName=Air Cooling</w:t>
              <w:br/>
            </w:r>
            <w:r>
              <w:rPr>
                <w:rFonts w:ascii="Calibri" w:hAnsi="Calibri"/>
                <w:b w:val="0"/>
                <w:sz w:val="21"/>
              </w:rPr>
              <w:t>coolingMaxECRatePerSeat=0.2</w:t>
              <w:br/>
            </w:r>
            <w:r>
              <w:rPr>
                <w:rFonts w:ascii="Calibri" w:hAnsi="Calibri"/>
                <w:b w:val="0"/>
                <w:sz w:val="21"/>
              </w:rPr>
              <w:t>coolingHeatPerEC=5</w:t>
              <w:br/>
            </w:r>
            <w:r>
              <w:rPr>
                <w:rFonts w:ascii="Calibri" w:hAnsi="Calibri"/>
                <w:b w:val="0"/>
                <w:sz w:val="21"/>
              </w:rPr>
              <w:t>coolingMaxWaterRatePerSeat=0</w:t>
              <w:br/>
            </w:r>
            <w:r>
              <w:rPr>
                <w:rFonts w:ascii="Calibri" w:hAnsi="Calibri"/>
                <w:b w:val="0"/>
                <w:sz w:val="21"/>
              </w:rPr>
              <w:t>coolingPressureMinimumKPa=1</w:t>
              <w:br/>
            </w:r>
            <w:r>
              <w:rPr>
                <w:rFonts w:ascii="Calibri" w:hAnsi="Calibri"/>
                <w:b w:val="0"/>
                <w:sz w:val="21"/>
              </w:rPr>
              <w:t>coolingPressureFullKPa=AMBIENT_PRESSURE_MINIMUM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No consumables.</w:t>
              <w:br/>
            </w:r>
            <w:r>
              <w:rPr>
                <w:rFonts w:ascii="Calibri" w:hAnsi="Calibri"/>
                <w:b w:val="0"/>
                <w:sz w:val="21"/>
              </w:rPr>
              <w:t>Requires SystemHeat + B9PartSwitch only because this whole switch patch is gated by both mods.</w:t>
            </w:r>
          </w:p>
        </w:tc>
      </w:tr>
      <w:tr>
        <w:trPr/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Water Evaporator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kick-life-support-upgrade-WaterEvaporator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coolingSystemMode=2</w:t>
              <w:br/>
            </w:r>
            <w:r>
              <w:rPr>
                <w:rFonts w:ascii="Calibri" w:hAnsi="Calibri"/>
                <w:b w:val="0"/>
                <w:sz w:val="21"/>
              </w:rPr>
              <w:t>coolingSystemName=Water Evaporator</w:t>
              <w:br/>
            </w:r>
            <w:r>
              <w:rPr>
                <w:rFonts w:ascii="Calibri" w:hAnsi="Calibri"/>
                <w:b w:val="0"/>
                <w:sz w:val="21"/>
              </w:rPr>
              <w:t>coolingMaxECRatePerSeat=0.01</w:t>
              <w:br/>
            </w:r>
            <w:r>
              <w:rPr>
                <w:rFonts w:ascii="Calibri" w:hAnsi="Calibri"/>
                <w:b w:val="0"/>
                <w:sz w:val="21"/>
              </w:rPr>
              <w:t>coolingHeatPerEC=100</w:t>
              <w:br/>
            </w:r>
            <w:r>
              <w:rPr>
                <w:rFonts w:ascii="Calibri" w:hAnsi="Calibri"/>
                <w:b w:val="0"/>
                <w:sz w:val="21"/>
              </w:rPr>
              <w:t>coolingMaxWaterRatePerSeat=0.000435</w:t>
              <w:br/>
            </w:r>
            <w:r>
              <w:rPr>
                <w:rFonts w:ascii="Calibri" w:hAnsi="Calibri"/>
                <w:b w:val="0"/>
                <w:sz w:val="21"/>
              </w:rPr>
              <w:t>coolingPressureMinimumKPa=0.6</w:t>
              <w:br/>
            </w:r>
            <w:r>
              <w:rPr>
                <w:rFonts w:ascii="Calibri" w:hAnsi="Calibri"/>
                <w:b w:val="0"/>
                <w:sz w:val="21"/>
              </w:rPr>
              <w:t>coolingPressureFullKPa=0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Uses Water or WasteWater.</w:t>
              <w:br/>
            </w:r>
            <w:r>
              <w:rPr>
                <w:rFonts w:ascii="Calibri" w:hAnsi="Calibri"/>
                <w:b w:val="0"/>
                <w:sz w:val="21"/>
              </w:rPr>
              <w:t>WasteWater runs at 80% efficiency and leaves 20% Waste.</w:t>
              <w:br/>
            </w:r>
            <w:r>
              <w:rPr>
                <w:rFonts w:ascii="Calibri" w:hAnsi="Calibri"/>
                <w:b w:val="0"/>
                <w:sz w:val="21"/>
              </w:rPr>
              <w:t>waterEvaporatorWaterLimit base default = CrewCapacity * 0.000435.</w:t>
            </w:r>
          </w:p>
        </w:tc>
      </w:tr>
      <w:tr>
        <w:trPr/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Pumped Coolant Loop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kick-life-support-upgrade-CoolantLoop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coolingSystemMode=3</w:t>
              <w:br/>
            </w:r>
            <w:r>
              <w:rPr>
                <w:rFonts w:ascii="Calibri" w:hAnsi="Calibri"/>
                <w:b w:val="0"/>
                <w:sz w:val="21"/>
              </w:rPr>
              <w:t>coolingSystemName=Pumped Coolant Loop</w:t>
              <w:br/>
            </w:r>
            <w:r>
              <w:rPr>
                <w:rFonts w:ascii="Calibri" w:hAnsi="Calibri"/>
                <w:b w:val="0"/>
                <w:sz w:val="21"/>
              </w:rPr>
              <w:t>coolingMaxECRatePerSeat=0.1</w:t>
              <w:br/>
            </w:r>
            <w:r>
              <w:rPr>
                <w:rFonts w:ascii="Calibri" w:hAnsi="Calibri"/>
                <w:b w:val="0"/>
                <w:sz w:val="21"/>
              </w:rPr>
              <w:t>coolingHeatPerEC=10</w:t>
              <w:br/>
            </w:r>
            <w:r>
              <w:rPr>
                <w:rFonts w:ascii="Calibri" w:hAnsi="Calibri"/>
                <w:b w:val="0"/>
                <w:sz w:val="21"/>
              </w:rPr>
              <w:t>coolingMaxWaterRatePerSeat=0</w:t>
              <w:br/>
            </w:r>
            <w:r>
              <w:rPr>
                <w:rFonts w:ascii="Calibri" w:hAnsi="Calibri"/>
                <w:b w:val="0"/>
                <w:sz w:val="21"/>
              </w:rPr>
              <w:t>coolingPressureMinimumKPa=0</w:t>
              <w:br/>
            </w:r>
            <w:r>
              <w:rPr>
                <w:rFonts w:ascii="Calibri" w:hAnsi="Calibri"/>
                <w:b w:val="0"/>
                <w:sz w:val="21"/>
              </w:rPr>
              <w:t>coolingPressureFullKPa=0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Works through SystemHeat.</w:t>
              <w:br/>
            </w:r>
            <w:r>
              <w:rPr>
                <w:rFonts w:ascii="Calibri" w:hAnsi="Calibri"/>
                <w:b w:val="0"/>
                <w:sz w:val="21"/>
              </w:rPr>
              <w:t>90_Compat_SystemHeat.cfg adds ModuleSystemHeat moduleID=kickECS with volume = 0.001 per seat.</w:t>
              <w:br/>
            </w:r>
            <w:r>
              <w:rPr>
                <w:rFonts w:ascii="Calibri" w:hAnsi="Calibri"/>
                <w:b w:val="0"/>
                <w:sz w:val="21"/>
              </w:rPr>
              <w:t>addedCost = 250 + 250 per seat.</w:t>
            </w:r>
          </w:p>
        </w:tc>
      </w:tr>
    </w:tbl>
    <w:p>
      <w:pPr>
        <w:spacing w:before="40" w:after="120"/>
      </w:pPr>
      <w:r>
        <w:rPr>
          <w:rFonts w:ascii="Calibri" w:hAnsi="Calibri"/>
          <w:b/>
          <w:sz w:val="21"/>
        </w:rPr>
        <w:t xml:space="preserve">Note: </w:t>
      </w:r>
      <w:r>
        <w:rPr>
          <w:rFonts w:ascii="Calibri" w:hAnsi="Calibri"/>
          <w:sz w:val="21"/>
        </w:rPr>
        <w:t>The EnCon B9 patch only chooses the active cooling hardware. Separate defaults still come from 30_CapsuleSystems.cfg: systemECRate=0.003, systemHeat=0.003, enconMaxECRate=CrewCapacity, enconECLimit=CrewCapacity, heaterMaxECRatePerSeat=1.0, and heaterHeatPerEC=1.0.</w:t>
      </w:r>
    </w:p>
    <w:p>
      <w:pPr>
        <w:pStyle w:val="Heading1"/>
      </w:pPr>
      <w:r>
        <w:t>TECH TREE ASSIGNMENT</w:t>
      </w:r>
    </w:p>
    <w:p>
      <w:r>
        <w:t>Tech-gating is defined through PARTUPGRADE nodes in 00_Upgrades.cfg. A B9 subtype becomes tech-gated by adding upgradeRequired = &lt;upgrade name&gt;. After the tech node is researched, the player still pays the PARTUPGRADE entryCost to unlock the subtype family.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800"/>
        <w:gridCol w:w="1900"/>
        <w:gridCol w:w="1500"/>
        <w:gridCol w:w="900"/>
        <w:gridCol w:w="2260"/>
      </w:tblGrid>
      <w:tr>
        <w:trPr/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Upgrade name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Shown title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Tech node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Entry cost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Used by subtype(s)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kick-life-support-upgrade-OpenLoopVenting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Open-Loop Ventilation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engineering101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2000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Open-Loop Ventilation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kick-life-support-upgrade-PressurizedCabin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Pressurized Cabins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survivability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0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Pressurized Cabin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kick-life-support-upgrade-LiOH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LiOH Scrubber Systems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survivability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4000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LiOH Scrubber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kick-life-support-upgrade-Zeolite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Zeolite Molecular Sieve Systems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spaceExploration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8000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Zeolite Molecular Sieve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kick-life-support-upgrade-SolidAmine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Solid Amine Swingbed Systems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advExploration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16000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Solid Amine Swingbed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kick-life-support-upgrade-AirCooling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Air Cooling Systems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engineering101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500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Air Cooling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kick-life-support-upgrade-WaterEvaporator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Water Evaporator Systems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engineering101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1000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Water Evaporator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kick-life-support-upgrade-CoolantLoop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Pumped Coolant Loop Systems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survivability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2000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1"/>
              </w:rPr>
              <w:t>Pumped Coolant Loop</w:t>
            </w:r>
          </w:p>
        </w:tc>
      </w:tr>
    </w:tbl>
    <w:p>
      <w:pPr>
        <w:pStyle w:val="Heading2"/>
      </w:pPr>
      <w:r>
        <w:t>How to patch your own upgrades</w:t>
      </w:r>
    </w:p>
    <w:p>
      <w:r>
        <w:t>1. Define a new PARTUPGRADE in 00_Upgrades.cfg or in your own patch file.</w:t>
        <w:br/>
        <w:t>2. Set techRequired to the target tech node and entryCost to the desired unlock cost.</w:t>
        <w:br/>
        <w:t>3. Reference that upgrade from the relevant B9 SUBTYPE with upgradeRequired = your-upgrade-name.</w:t>
        <w:br/>
        <w:t>4. If needed, add matching mass, cost, resource, or module DATA changes inside the same subtype patch.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 xml:space="preserve">Note: </w:t>
      </w:r>
      <w:r>
        <w:rPr>
          <w:rFonts w:ascii="Calibri" w:hAnsi="Calibri"/>
          <w:sz w:val="21"/>
        </w:rPr>
        <w:t>Baseline subtypes without upgradeRequired remain available immediately. In the current setup, that means Unpressurized Cabin and Passive cooling are the always-on starting options.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